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Forge App - Goal Class Design Specification</w:t>
      </w:r>
    </w:p>
    <w:p>
      <w:pPr>
        <w:pStyle w:val="Heading1"/>
      </w:pPr>
      <w:r>
        <w:t>Overview</w:t>
      </w:r>
    </w:p>
    <w:p>
      <w:r>
        <w:t>This document defines the structure and behavior of the Goal class for the Forge app.</w:t>
        <w:br/>
        <w:br/>
        <w:t>A Goal represents a user-defined objective that requires completing a set number of check-ins within a repeating time period (reset period). Progress resets each period, and historical performance is stored.</w:t>
        <w:br/>
        <w:br/>
        <w:t>This design focuses on:</w:t>
        <w:br/>
        <w:t>- Period-based progress (NOT scheduled timestamps)</w:t>
        <w:br/>
        <w:t>- Clean data modeling for Flutter + Firestore</w:t>
        <w:br/>
        <w:t>- Extensibility for future goal types</w:t>
        <w:br/>
      </w:r>
    </w:p>
    <w:p>
      <w:pPr>
        <w:pStyle w:val="Heading1"/>
      </w:pPr>
      <w:r>
        <w:t>Core Concept</w:t>
      </w:r>
    </w:p>
    <w:p>
      <w:r>
        <w:t>Each Goal:</w:t>
        <w:br/>
        <w:t>- Has a start and end date</w:t>
        <w:br/>
        <w:t>- Requires a fixed number of check-ins per reset period</w:t>
        <w:br/>
        <w:t>- Tracks progress within the current period</w:t>
        <w:br/>
        <w:t>- Stores completed period history</w:t>
        <w:br/>
        <w:t>- Becomes archived after the end date</w:t>
        <w:br/>
      </w:r>
    </w:p>
    <w:p>
      <w:pPr>
        <w:pStyle w:val="Heading1"/>
      </w:pPr>
      <w:r>
        <w:t>Goal Class Definition</w:t>
      </w:r>
    </w:p>
    <w:p>
      <w:r>
        <w:t>class Goal {</w:t>
        <w:br/>
        <w:t xml:space="preserve">  final String id;</w:t>
        <w:br/>
        <w:t xml:space="preserve">  final String userId;</w:t>
        <w:br/>
        <w:br/>
        <w:t xml:space="preserve">  String name;</w:t>
        <w:br/>
        <w:t xml:space="preserve">  String description;</w:t>
        <w:br/>
        <w:br/>
        <w:t xml:space="preserve">  DateTime startDate;</w:t>
        <w:br/>
        <w:t xml:space="preserve">  DateTime endDate;</w:t>
        <w:br/>
        <w:br/>
        <w:t xml:space="preserve">  int requiredCheckupsPerPeriod;</w:t>
        <w:br/>
        <w:t xml:space="preserve">  ResetPeriod resetPeriod;</w:t>
        <w:br/>
        <w:br/>
        <w:t xml:space="preserve">  int currentCheckupsCompleted;</w:t>
        <w:br/>
        <w:t xml:space="preserve">  DateTime currentPeriodStart;</w:t>
        <w:br/>
        <w:t xml:space="preserve">  DateTime currentPeriodEnd;</w:t>
        <w:br/>
        <w:br/>
        <w:t xml:space="preserve">  GoalStatus status;</w:t>
        <w:br/>
        <w:br/>
        <w:t xml:space="preserve">  List&lt;GoalPeriodRecord&gt; periodHistory;</w:t>
        <w:br/>
        <w:br/>
        <w:t xml:space="preserve">  DateTime createdAt;</w:t>
        <w:br/>
        <w:t xml:space="preserve">  DateTime updatedAt;</w:t>
        <w:br/>
        <w:t>}</w:t>
        <w:br/>
      </w:r>
    </w:p>
    <w:p>
      <w:pPr>
        <w:pStyle w:val="Heading1"/>
      </w:pPr>
      <w:r>
        <w:t>Enums</w:t>
      </w:r>
    </w:p>
    <w:p>
      <w:r>
        <w:t>enum ResetPeriod {</w:t>
        <w:br/>
        <w:t xml:space="preserve">  daily,</w:t>
        <w:br/>
        <w:t xml:space="preserve">  weekly,</w:t>
        <w:br/>
        <w:t xml:space="preserve">  biweekly,</w:t>
        <w:br/>
        <w:t xml:space="preserve">  monthly,</w:t>
        <w:br/>
        <w:t>}</w:t>
        <w:br/>
        <w:br/>
        <w:t>enum GoalStatus {</w:t>
        <w:br/>
        <w:t xml:space="preserve">  active,</w:t>
        <w:br/>
        <w:t xml:space="preserve">  archived,</w:t>
        <w:br/>
        <w:t>}</w:t>
        <w:br/>
      </w:r>
    </w:p>
    <w:p>
      <w:pPr>
        <w:pStyle w:val="Heading1"/>
      </w:pPr>
      <w:r>
        <w:t>GoalPeriodRecord Class</w:t>
      </w:r>
    </w:p>
    <w:p>
      <w:r>
        <w:t>class GoalPeriodRecord {</w:t>
        <w:br/>
        <w:t xml:space="preserve">  final DateTime periodStart;</w:t>
        <w:br/>
        <w:t xml:space="preserve">  final DateTime periodEnd;</w:t>
        <w:br/>
        <w:t xml:space="preserve">  final int requiredCheckups;</w:t>
        <w:br/>
        <w:t xml:space="preserve">  final int completedCheckups;</w:t>
        <w:br/>
        <w:br/>
        <w:t xml:space="preserve">  double get completionRate {</w:t>
        <w:br/>
        <w:t xml:space="preserve">    if (requiredCheckups == 0) return 0;</w:t>
        <w:br/>
        <w:t xml:space="preserve">    return completedCheckups / requiredCheckups;</w:t>
        <w:br/>
        <w:t xml:space="preserve">  }</w:t>
        <w:br/>
        <w:t>}</w:t>
        <w:br/>
      </w:r>
    </w:p>
    <w:p>
      <w:pPr>
        <w:pStyle w:val="Heading1"/>
      </w:pPr>
      <w:r>
        <w:t>Methods</w:t>
      </w:r>
    </w:p>
    <w:p>
      <w:r>
        <w:t>void checkIn()</w:t>
        <w:br/>
        <w:t>void uncheckIn()</w:t>
        <w:br/>
        <w:br/>
        <w:t>double getCurrentProgress()</w:t>
        <w:br/>
        <w:t>double getOverallCompletionRate()</w:t>
        <w:br/>
        <w:br/>
        <w:t>bool isCurrentPeriodComplete()</w:t>
        <w:br/>
        <w:t>bool isActive()</w:t>
        <w:br/>
        <w:t>bool isArchived()</w:t>
        <w:br/>
        <w:br/>
        <w:t>void archive()</w:t>
        <w:br/>
      </w:r>
    </w:p>
    <w:p>
      <w:pPr>
        <w:pStyle w:val="Heading1"/>
      </w:pPr>
      <w:r>
        <w:t>Behavior Rules</w:t>
      </w:r>
    </w:p>
    <w:p>
      <w:r>
        <w:t>- Check-ins increment progress within the current period</w:t>
        <w:br/>
        <w:t>- Progress cannot exceed requiredCheckupsPerPeriod</w:t>
        <w:br/>
        <w:t>- At reset, current progress is stored in history</w:t>
        <w:br/>
        <w:t>- A new period begins automatically</w:t>
        <w:br/>
        <w:t>- When endDate is reached, the goal is archived</w:t>
        <w:br/>
      </w:r>
    </w:p>
    <w:p>
      <w:pPr>
        <w:pStyle w:val="Heading1"/>
      </w:pPr>
      <w:r>
        <w:t>Validation Rules</w:t>
      </w:r>
    </w:p>
    <w:p>
      <w:r>
        <w:t>- name cannot be empty</w:t>
        <w:br/>
        <w:t>- requiredCheckupsPerPeriod &gt; 0</w:t>
        <w:br/>
        <w:t>- endDate must be after startDate</w:t>
        <w:br/>
        <w:t>- endDate must be within 1 year of startDate</w:t>
        <w:br/>
        <w:t>- cannot check in if goal is archived</w:t>
        <w:br/>
        <w:t>- currentCheckupsCompleted cannot exceed required amount</w:t>
        <w:br/>
      </w:r>
    </w:p>
    <w:p>
      <w:pPr>
        <w:pStyle w:val="Heading1"/>
      </w:pPr>
      <w:r>
        <w:t>Widget Usage</w:t>
      </w:r>
    </w:p>
    <w:p>
      <w:r>
        <w:t>Display:</w:t>
        <w:br/>
        <w:t>- Goal name</w:t>
        <w:br/>
        <w:t>- Progress ring</w:t>
        <w:br/>
        <w:br/>
        <w:t>Progress calculation:</w:t>
        <w:br/>
        <w:t>currentCheckupsCompleted / requiredCheckupsPerPeriod</w:t>
        <w:br/>
      </w:r>
    </w:p>
    <w:p>
      <w:pPr>
        <w:pStyle w:val="Heading1"/>
      </w:pPr>
      <w:r>
        <w:t>Architecture Recommendation</w:t>
      </w:r>
    </w:p>
    <w:p>
      <w:r>
        <w:t>The Goal class should be a DATA MODEL only.</w:t>
        <w:br/>
        <w:br/>
        <w:t>Business logic like:</w:t>
        <w:br/>
        <w:t>- Resetting periods</w:t>
        <w:br/>
        <w:t>- Archiving expired goals</w:t>
        <w:br/>
        <w:br/>
        <w:t>Should be handled by a separate GoalService class.</w:t>
        <w:br/>
      </w:r>
    </w:p>
    <w:p>
      <w:pPr>
        <w:pStyle w:val="Heading1"/>
      </w:pPr>
      <w:r>
        <w:t>Firestore Notes</w:t>
      </w:r>
    </w:p>
    <w:p>
      <w:r>
        <w:t>- Store enums as strings</w:t>
        <w:br/>
        <w:t>- Use DateTime &lt;-&gt; Timestamp conversion</w:t>
        <w:br/>
        <w:t>- Implement toJson() and fromJson() methods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